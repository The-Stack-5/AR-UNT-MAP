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69C11" w14:textId="27A94727" w:rsidR="00F24856" w:rsidRDefault="00F24856" w:rsidP="00F24856">
      <w:pPr>
        <w:pStyle w:val="Header"/>
        <w:jc w:val="center"/>
        <w:rPr>
          <w:rFonts w:cs="Arial"/>
          <w:b/>
          <w:bCs/>
          <w:iCs/>
          <w:sz w:val="32"/>
          <w:szCs w:val="32"/>
        </w:rPr>
      </w:pPr>
      <w:r w:rsidRPr="0010033D">
        <w:rPr>
          <w:rFonts w:cs="Arial"/>
          <w:b/>
          <w:bCs/>
          <w:iCs/>
          <w:sz w:val="32"/>
          <w:szCs w:val="32"/>
        </w:rPr>
        <w:t>Product Requirements</w:t>
      </w:r>
    </w:p>
    <w:p w14:paraId="07F5998C" w14:textId="402D0E33" w:rsidR="00F24856" w:rsidRPr="00F24856" w:rsidRDefault="00F24856" w:rsidP="00F24856">
      <w:pPr>
        <w:pStyle w:val="Header"/>
        <w:jc w:val="center"/>
        <w:rPr>
          <w:rFonts w:cs="Arial"/>
          <w:b/>
          <w:bCs/>
          <w:iCs/>
          <w:sz w:val="32"/>
          <w:szCs w:val="32"/>
        </w:rPr>
      </w:pPr>
      <w:r>
        <w:tab/>
      </w:r>
      <w:r>
        <w:tab/>
      </w:r>
    </w:p>
    <w:p w14:paraId="60DED208" w14:textId="5B7A9010" w:rsidR="00F24856" w:rsidRDefault="00F24856" w:rsidP="00F24856">
      <w:pPr>
        <w:pStyle w:val="Header"/>
        <w:jc w:val="center"/>
        <w:rPr>
          <w:rFonts w:cs="Arial"/>
          <w:bCs/>
          <w:i/>
          <w:iCs/>
          <w:sz w:val="32"/>
          <w:szCs w:val="32"/>
        </w:rPr>
      </w:pPr>
      <w:r>
        <w:rPr>
          <w:rFonts w:cs="Arial"/>
          <w:bCs/>
          <w:i/>
          <w:iCs/>
          <w:sz w:val="32"/>
          <w:szCs w:val="32"/>
        </w:rPr>
        <w:t>UNT AR MAP</w:t>
      </w:r>
    </w:p>
    <w:p w14:paraId="4B47620A" w14:textId="77777777" w:rsidR="00F24856" w:rsidRPr="00DA1252" w:rsidRDefault="00F24856" w:rsidP="00F24856">
      <w:pPr>
        <w:pStyle w:val="Header"/>
        <w:jc w:val="center"/>
        <w:rPr>
          <w:rFonts w:cs="Arial"/>
          <w:bCs/>
          <w:i/>
          <w:iCs/>
          <w:sz w:val="32"/>
          <w:szCs w:val="32"/>
        </w:rPr>
      </w:pPr>
    </w:p>
    <w:tbl>
      <w:tblPr>
        <w:tblW w:w="0" w:type="auto"/>
        <w:jc w:val="center"/>
        <w:tblCellMar>
          <w:left w:w="70" w:type="dxa"/>
          <w:right w:w="70" w:type="dxa"/>
        </w:tblCellMar>
        <w:tblLook w:val="0000" w:firstRow="0" w:lastRow="0" w:firstColumn="0" w:lastColumn="0" w:noHBand="0" w:noVBand="0"/>
      </w:tblPr>
      <w:tblGrid>
        <w:gridCol w:w="763"/>
        <w:gridCol w:w="1320"/>
      </w:tblGrid>
      <w:tr w:rsidR="00F24856" w:rsidRPr="001E2ADE" w14:paraId="5C91D48B" w14:textId="77777777" w:rsidTr="00F63237">
        <w:tblPrEx>
          <w:tblCellMar>
            <w:top w:w="0" w:type="dxa"/>
            <w:bottom w:w="0" w:type="dxa"/>
          </w:tblCellMar>
        </w:tblPrEx>
        <w:trPr>
          <w:jc w:val="center"/>
        </w:trPr>
        <w:tc>
          <w:tcPr>
            <w:tcW w:w="0" w:type="auto"/>
          </w:tcPr>
          <w:p w14:paraId="5F2C5D1D" w14:textId="77777777" w:rsidR="00F24856" w:rsidRPr="001E2ADE" w:rsidRDefault="00F24856" w:rsidP="00F24856">
            <w:pPr>
              <w:spacing w:after="0"/>
              <w:jc w:val="center"/>
              <w:rPr>
                <w:b/>
                <w:sz w:val="24"/>
                <w:szCs w:val="24"/>
              </w:rPr>
            </w:pPr>
            <w:r w:rsidRPr="001E2ADE">
              <w:rPr>
                <w:b/>
                <w:sz w:val="24"/>
                <w:szCs w:val="24"/>
              </w:rPr>
              <w:t>Team</w:t>
            </w:r>
          </w:p>
        </w:tc>
        <w:tc>
          <w:tcPr>
            <w:tcW w:w="0" w:type="auto"/>
          </w:tcPr>
          <w:p w14:paraId="43FD0411" w14:textId="77777777" w:rsidR="00F24856" w:rsidRPr="00701D75" w:rsidRDefault="00F24856" w:rsidP="00F24856">
            <w:pPr>
              <w:spacing w:after="0"/>
              <w:jc w:val="center"/>
              <w:rPr>
                <w:color w:val="000000"/>
                <w:sz w:val="24"/>
                <w:szCs w:val="24"/>
              </w:rPr>
            </w:pPr>
            <w:r>
              <w:rPr>
                <w:color w:val="000000"/>
                <w:sz w:val="24"/>
                <w:szCs w:val="24"/>
              </w:rPr>
              <w:t>The Stack 5</w:t>
            </w:r>
          </w:p>
        </w:tc>
      </w:tr>
    </w:tbl>
    <w:p w14:paraId="747F9410" w14:textId="6193C690" w:rsidR="00F24856" w:rsidRDefault="00F24856">
      <w:pPr>
        <w:pStyle w:val="Heading1"/>
      </w:pPr>
    </w:p>
    <w:p w14:paraId="076E1D7F" w14:textId="77777777" w:rsidR="00F24856" w:rsidRPr="00F24856" w:rsidRDefault="00F24856" w:rsidP="00F24856">
      <w:pPr>
        <w:rPr>
          <w:b/>
          <w:bCs/>
          <w:sz w:val="28"/>
          <w:szCs w:val="28"/>
        </w:rPr>
      </w:pPr>
      <w:r w:rsidRPr="00F24856">
        <w:rPr>
          <w:b/>
          <w:bCs/>
          <w:sz w:val="28"/>
          <w:szCs w:val="28"/>
        </w:rPr>
        <w:t xml:space="preserve">Brief problem statement </w:t>
      </w:r>
    </w:p>
    <w:p w14:paraId="266E504E" w14:textId="77777777" w:rsidR="00F24856" w:rsidRDefault="00F24856" w:rsidP="00F24856">
      <w:pPr>
        <w:rPr>
          <w:color w:val="000000"/>
          <w:sz w:val="24"/>
          <w:szCs w:val="24"/>
        </w:rPr>
      </w:pPr>
      <w:r>
        <w:rPr>
          <w:color w:val="000000"/>
          <w:sz w:val="24"/>
          <w:szCs w:val="24"/>
        </w:rPr>
        <w:t xml:space="preserve">This should be </w:t>
      </w:r>
      <w:proofErr w:type="gramStart"/>
      <w:r>
        <w:rPr>
          <w:color w:val="000000"/>
          <w:sz w:val="24"/>
          <w:szCs w:val="24"/>
        </w:rPr>
        <w:t>a 1-2 paragraphs</w:t>
      </w:r>
      <w:proofErr w:type="gramEnd"/>
      <w:r>
        <w:rPr>
          <w:color w:val="000000"/>
          <w:sz w:val="24"/>
          <w:szCs w:val="24"/>
        </w:rPr>
        <w:t xml:space="preserve"> describing what the motivation is for the project.  What is the problem to be solved?</w:t>
      </w:r>
    </w:p>
    <w:p w14:paraId="51D3926B" w14:textId="77777777" w:rsidR="00286FE0" w:rsidRDefault="00000000">
      <w:r>
        <w:t>New students at the University of North Texas often face difficulties navigating the expansive campus, particularly during their first few weeks. The UNT AR MAP project is designed to address this challenge by providing an Augmented Reality (AR) mobile application that overlays digital navigation markers onto the real-world campus environment using smartphone cameras.</w:t>
      </w:r>
      <w:r>
        <w:br/>
      </w:r>
      <w:r>
        <w:br/>
        <w:t>Through this system, students can quickly find buildings, dining halls, departments, and other landmarks. Additionally, the app provides walking directions, estimated time, and context-sensitive tips based on user location and profile (e.g., freshman, transfer student, faculty). This project seeks to reduce stress, improve campus orientation, and enhance the overall UNT student experience.</w:t>
      </w:r>
    </w:p>
    <w:p w14:paraId="1CC93A03" w14:textId="77777777" w:rsidR="00F24856" w:rsidRPr="00F24856" w:rsidRDefault="00F24856" w:rsidP="00F24856">
      <w:pPr>
        <w:rPr>
          <w:b/>
          <w:bCs/>
          <w:sz w:val="24"/>
          <w:szCs w:val="24"/>
        </w:rPr>
      </w:pPr>
      <w:r w:rsidRPr="00F24856">
        <w:rPr>
          <w:b/>
          <w:bCs/>
          <w:sz w:val="24"/>
          <w:szCs w:val="24"/>
        </w:rPr>
        <w:t>System requirements</w:t>
      </w:r>
    </w:p>
    <w:p w14:paraId="6EC34C1F" w14:textId="77777777" w:rsidR="00F24856" w:rsidRDefault="00F24856" w:rsidP="00F24856">
      <w:pPr>
        <w:rPr>
          <w:sz w:val="24"/>
          <w:szCs w:val="24"/>
        </w:rPr>
      </w:pPr>
      <w:r>
        <w:rPr>
          <w:sz w:val="24"/>
          <w:szCs w:val="24"/>
        </w:rPr>
        <w:t>What system configuration needs to run your proposed system (including anything third party that is needed to run your system).</w:t>
      </w:r>
    </w:p>
    <w:p w14:paraId="1D36BE02" w14:textId="77777777" w:rsidR="00286FE0" w:rsidRDefault="00000000">
      <w:r>
        <w:t>- Mobile application developed with Unity + AR Foundation</w:t>
      </w:r>
      <w:r>
        <w:br/>
        <w:t>- Support for Android (API 29+) and iOS (iOS 13+)</w:t>
      </w:r>
      <w:r>
        <w:br/>
        <w:t>- Backend services hosted on Firebase (user analytics, feature toggles)</w:t>
      </w:r>
      <w:r>
        <w:br/>
        <w:t>- Compatibility with latest Chrome and Safari browsers for web-based AR preview</w:t>
      </w:r>
      <w:r>
        <w:br/>
        <w:t>- Integration with UNT campus map APIs and building location services</w:t>
      </w:r>
      <w:r>
        <w:br/>
        <w:t>- Mobile device must include camera, GPS, and internet access</w:t>
      </w:r>
    </w:p>
    <w:p w14:paraId="30A394DD" w14:textId="77777777" w:rsidR="00F24856" w:rsidRDefault="00F24856" w:rsidP="00F24856">
      <w:r>
        <w:t>- Mobile application developed with Unity + AR Foundation</w:t>
      </w:r>
      <w:r>
        <w:br/>
        <w:t>- Support for Android (API 29+) and iOS (iOS 13+)</w:t>
      </w:r>
      <w:r>
        <w:br/>
        <w:t>- Backend services hosted on Firebase (user analytics, feature toggles)</w:t>
      </w:r>
      <w:r>
        <w:br/>
        <w:t>- Compatibility with latest Chrome and Safari browsers for web-based AR preview</w:t>
      </w:r>
      <w:r>
        <w:br/>
        <w:t>- Integration with UNT campus map APIs and building location services</w:t>
      </w:r>
      <w:r>
        <w:br/>
        <w:t>- Mobile device must include camera, GPS, and internet access</w:t>
      </w:r>
    </w:p>
    <w:p w14:paraId="685C1BCE" w14:textId="77777777" w:rsidR="00F24856" w:rsidRPr="00F24856" w:rsidRDefault="00F24856" w:rsidP="00F24856">
      <w:pPr>
        <w:rPr>
          <w:b/>
          <w:bCs/>
          <w:sz w:val="24"/>
          <w:szCs w:val="24"/>
        </w:rPr>
      </w:pPr>
    </w:p>
    <w:p w14:paraId="28F74A4C" w14:textId="77777777" w:rsidR="00F24856" w:rsidRPr="00F24856" w:rsidRDefault="00F24856" w:rsidP="00F24856">
      <w:pPr>
        <w:rPr>
          <w:b/>
          <w:bCs/>
          <w:sz w:val="24"/>
          <w:szCs w:val="24"/>
        </w:rPr>
      </w:pPr>
      <w:r w:rsidRPr="00F24856">
        <w:rPr>
          <w:b/>
          <w:bCs/>
          <w:sz w:val="24"/>
          <w:szCs w:val="24"/>
        </w:rPr>
        <w:t>Users profile</w:t>
      </w:r>
    </w:p>
    <w:p w14:paraId="31EA1C4D" w14:textId="77777777" w:rsidR="00F24856" w:rsidRPr="00DA1252" w:rsidRDefault="00F24856" w:rsidP="00F24856">
      <w:pPr>
        <w:rPr>
          <w:sz w:val="24"/>
          <w:szCs w:val="24"/>
        </w:rPr>
      </w:pPr>
      <w:r>
        <w:rPr>
          <w:sz w:val="24"/>
          <w:szCs w:val="24"/>
        </w:rPr>
        <w:t>Who is the system intended for? What characteristics should the users have (this can also be a range of things such as reading level, etc.).</w:t>
      </w:r>
    </w:p>
    <w:p w14:paraId="7BC94B22" w14:textId="77777777" w:rsidR="00286FE0" w:rsidRDefault="00000000">
      <w:r>
        <w:t>- Primary Users: New and transfer UNT students seeking campus navigation</w:t>
      </w:r>
      <w:r>
        <w:br/>
        <w:t>- Secondary Users: Faculty, advisors, and current students</w:t>
      </w:r>
      <w:r>
        <w:br/>
        <w:t>- Characteristics:</w:t>
      </w:r>
      <w:r>
        <w:br/>
        <w:t xml:space="preserve">  - Must own a smartphone with camera + GPS</w:t>
      </w:r>
      <w:r>
        <w:br/>
        <w:t xml:space="preserve">  - Comfortable with mobile apps (no prior AR experience required)</w:t>
      </w:r>
      <w:r>
        <w:br/>
        <w:t xml:space="preserve">  - Willing to allow location + camera permissions</w:t>
      </w:r>
      <w:r>
        <w:br/>
        <w:t xml:space="preserve">  - Reading level: College undergraduate and above</w:t>
      </w:r>
    </w:p>
    <w:p w14:paraId="32E5E8A6" w14:textId="77777777" w:rsidR="00F24856" w:rsidRPr="00F24856" w:rsidRDefault="00F24856" w:rsidP="00F24856">
      <w:pPr>
        <w:rPr>
          <w:b/>
          <w:bCs/>
          <w:sz w:val="24"/>
          <w:szCs w:val="24"/>
        </w:rPr>
      </w:pPr>
      <w:r w:rsidRPr="00F24856">
        <w:rPr>
          <w:b/>
          <w:bCs/>
          <w:sz w:val="24"/>
          <w:szCs w:val="24"/>
        </w:rPr>
        <w:t>List of Features</w:t>
      </w:r>
    </w:p>
    <w:p w14:paraId="3916B249" w14:textId="77777777" w:rsidR="00F24856" w:rsidRPr="00F24856" w:rsidRDefault="00F24856" w:rsidP="00F24856">
      <w:pPr>
        <w:rPr>
          <w:b/>
          <w:bCs/>
          <w:sz w:val="24"/>
          <w:szCs w:val="24"/>
        </w:rPr>
      </w:pPr>
      <w:r w:rsidRPr="00F24856">
        <w:rPr>
          <w:b/>
          <w:bCs/>
          <w:sz w:val="24"/>
          <w:szCs w:val="24"/>
        </w:rPr>
        <w:t>Provide a numbered list of features (F1, F2, etc.) that concisely, clearly, and accurately describe that which constitutes your project.</w:t>
      </w:r>
      <w:r w:rsidRPr="00F24856">
        <w:rPr>
          <w:b/>
          <w:bCs/>
          <w:sz w:val="24"/>
          <w:szCs w:val="24"/>
        </w:rPr>
        <w:br/>
      </w:r>
    </w:p>
    <w:p w14:paraId="77E8C1E1" w14:textId="66146FED" w:rsidR="00F24856" w:rsidRDefault="00F24856" w:rsidP="00F24856">
      <w:r w:rsidRPr="00F24856">
        <w:rPr>
          <w:b/>
          <w:bCs/>
          <w:sz w:val="24"/>
          <w:szCs w:val="24"/>
        </w:rPr>
        <w:t>Functional requirements (user stories</w:t>
      </w:r>
      <w:r>
        <w:t>)</w:t>
      </w:r>
    </w:p>
    <w:p w14:paraId="5D4A1B58" w14:textId="77777777" w:rsidR="00F24856" w:rsidRPr="00F24856" w:rsidRDefault="00F24856" w:rsidP="00F24856"/>
    <w:p w14:paraId="3762C85A" w14:textId="77777777" w:rsidR="00F24856" w:rsidRPr="00890ED2" w:rsidRDefault="00F24856" w:rsidP="00F24856">
      <w:r>
        <w:t>List the Priority as 1 (High Priority - Critical) to 3 (Low Priority – Would be nice if we have time)</w:t>
      </w:r>
    </w:p>
    <w:p w14:paraId="62061BE3" w14:textId="77777777" w:rsidR="00286FE0" w:rsidRDefault="00000000">
      <w:r>
        <w:t>F1 – Registration/Login: Users may log in with UNT credentials for personalized suggestions</w:t>
      </w:r>
      <w:r>
        <w:br/>
        <w:t>F2 – AR Navigation: Real-time step-by-step navigation via AR markers</w:t>
      </w:r>
      <w:r>
        <w:br/>
        <w:t>F3 – Location Search: Search for buildings, dining halls, services, and landmarks</w:t>
      </w:r>
      <w:r>
        <w:br/>
        <w:t>F4 – Event Notifications: Alerts about nearby events and info booths</w:t>
      </w:r>
      <w:r>
        <w:br/>
        <w:t>F5 – Accessibility Mode: Text-to-speech and high-contrast overlays for usability</w:t>
      </w:r>
      <w:r>
        <w:br/>
        <w:t>F6 – Heatmap Integration: Real-time display of crowded areas on campus</w:t>
      </w:r>
      <w:r>
        <w:br/>
        <w:t>F7 – Offline Mode: Cached navigation for poor signal areas</w:t>
      </w:r>
    </w:p>
    <w:p w14:paraId="1F68B9E5" w14:textId="77777777" w:rsidR="00286FE0" w:rsidRPr="00F24856" w:rsidRDefault="00000000" w:rsidP="00F24856">
      <w:pPr>
        <w:rPr>
          <w:b/>
          <w:bCs/>
          <w:sz w:val="28"/>
          <w:szCs w:val="28"/>
        </w:rPr>
      </w:pPr>
      <w:r w:rsidRPr="00F24856">
        <w:rPr>
          <w:b/>
          <w:bCs/>
          <w:sz w:val="28"/>
          <w:szCs w:val="28"/>
        </w:rPr>
        <w:t>Functional Requirements (User Stories)</w:t>
      </w:r>
    </w:p>
    <w:p w14:paraId="02F5B257" w14:textId="77777777" w:rsidR="00F24856" w:rsidRPr="00890ED2" w:rsidRDefault="00F24856" w:rsidP="00F24856">
      <w:r>
        <w:t>List the Priority as 1 (High Priority - Critical) to 3 (Low Priority – Would be nice if we have time)</w:t>
      </w:r>
    </w:p>
    <w:p w14:paraId="2B9EB796" w14:textId="77777777" w:rsidR="00F24856" w:rsidRPr="00F24856" w:rsidRDefault="00F24856" w:rsidP="00F24856"/>
    <w:tbl>
      <w:tblPr>
        <w:tblW w:w="0" w:type="auto"/>
        <w:tblLook w:val="04A0" w:firstRow="1" w:lastRow="0" w:firstColumn="1" w:lastColumn="0" w:noHBand="0" w:noVBand="1"/>
      </w:tblPr>
      <w:tblGrid>
        <w:gridCol w:w="2160"/>
        <w:gridCol w:w="2160"/>
        <w:gridCol w:w="2160"/>
        <w:gridCol w:w="2160"/>
      </w:tblGrid>
      <w:tr w:rsidR="00286FE0" w14:paraId="6CA9967F" w14:textId="77777777">
        <w:tc>
          <w:tcPr>
            <w:tcW w:w="2160" w:type="dxa"/>
          </w:tcPr>
          <w:p w14:paraId="0FB04549" w14:textId="77777777" w:rsidR="00286FE0" w:rsidRDefault="00000000">
            <w:r>
              <w:t>No.</w:t>
            </w:r>
          </w:p>
        </w:tc>
        <w:tc>
          <w:tcPr>
            <w:tcW w:w="2160" w:type="dxa"/>
          </w:tcPr>
          <w:p w14:paraId="785EB2BF" w14:textId="77777777" w:rsidR="00286FE0" w:rsidRDefault="00000000">
            <w:r>
              <w:t>User Story Name</w:t>
            </w:r>
          </w:p>
        </w:tc>
        <w:tc>
          <w:tcPr>
            <w:tcW w:w="2160" w:type="dxa"/>
          </w:tcPr>
          <w:p w14:paraId="63FC3030" w14:textId="77777777" w:rsidR="00286FE0" w:rsidRDefault="00000000">
            <w:r>
              <w:t>Description</w:t>
            </w:r>
          </w:p>
        </w:tc>
        <w:tc>
          <w:tcPr>
            <w:tcW w:w="2160" w:type="dxa"/>
          </w:tcPr>
          <w:p w14:paraId="5CD1835E" w14:textId="77777777" w:rsidR="00286FE0" w:rsidRDefault="00000000">
            <w:r>
              <w:t>Priority</w:t>
            </w:r>
          </w:p>
        </w:tc>
      </w:tr>
      <w:tr w:rsidR="00286FE0" w14:paraId="00622311" w14:textId="77777777">
        <w:tc>
          <w:tcPr>
            <w:tcW w:w="2160" w:type="dxa"/>
          </w:tcPr>
          <w:p w14:paraId="40FF6ED0" w14:textId="77777777" w:rsidR="00286FE0" w:rsidRDefault="00000000">
            <w:r>
              <w:lastRenderedPageBreak/>
              <w:t>R1</w:t>
            </w:r>
          </w:p>
        </w:tc>
        <w:tc>
          <w:tcPr>
            <w:tcW w:w="2160" w:type="dxa"/>
          </w:tcPr>
          <w:p w14:paraId="224AF1F6" w14:textId="77777777" w:rsidR="00286FE0" w:rsidRDefault="00000000">
            <w:r>
              <w:t>Registration/Login</w:t>
            </w:r>
          </w:p>
        </w:tc>
        <w:tc>
          <w:tcPr>
            <w:tcW w:w="2160" w:type="dxa"/>
          </w:tcPr>
          <w:p w14:paraId="30314063" w14:textId="77777777" w:rsidR="00286FE0" w:rsidRDefault="00000000">
            <w:r>
              <w:t>As a user, I want to log in with UNT credentials so that I can receive personalized recommendations.</w:t>
            </w:r>
          </w:p>
        </w:tc>
        <w:tc>
          <w:tcPr>
            <w:tcW w:w="2160" w:type="dxa"/>
          </w:tcPr>
          <w:p w14:paraId="6C7FDD85" w14:textId="77777777" w:rsidR="00286FE0" w:rsidRDefault="00000000">
            <w:r>
              <w:t>2</w:t>
            </w:r>
          </w:p>
        </w:tc>
      </w:tr>
      <w:tr w:rsidR="00286FE0" w14:paraId="5A3718AE" w14:textId="77777777">
        <w:tc>
          <w:tcPr>
            <w:tcW w:w="2160" w:type="dxa"/>
          </w:tcPr>
          <w:p w14:paraId="4FE7FE4B" w14:textId="77777777" w:rsidR="00286FE0" w:rsidRDefault="00000000">
            <w:r>
              <w:t>R2</w:t>
            </w:r>
          </w:p>
        </w:tc>
        <w:tc>
          <w:tcPr>
            <w:tcW w:w="2160" w:type="dxa"/>
          </w:tcPr>
          <w:p w14:paraId="12136927" w14:textId="77777777" w:rsidR="00286FE0" w:rsidRDefault="00000000">
            <w:r>
              <w:t>AR Navigation</w:t>
            </w:r>
          </w:p>
        </w:tc>
        <w:tc>
          <w:tcPr>
            <w:tcW w:w="2160" w:type="dxa"/>
          </w:tcPr>
          <w:p w14:paraId="0DB5C03B" w14:textId="77777777" w:rsidR="00286FE0" w:rsidRDefault="00000000">
            <w:r>
              <w:t>As a user, I want to see step-by-step AR directions so I can reach my campus destination.</w:t>
            </w:r>
          </w:p>
        </w:tc>
        <w:tc>
          <w:tcPr>
            <w:tcW w:w="2160" w:type="dxa"/>
          </w:tcPr>
          <w:p w14:paraId="109C60B7" w14:textId="77777777" w:rsidR="00286FE0" w:rsidRDefault="00000000">
            <w:r>
              <w:t>1</w:t>
            </w:r>
          </w:p>
        </w:tc>
      </w:tr>
      <w:tr w:rsidR="00286FE0" w14:paraId="479715F2" w14:textId="77777777">
        <w:tc>
          <w:tcPr>
            <w:tcW w:w="2160" w:type="dxa"/>
          </w:tcPr>
          <w:p w14:paraId="0EBAC100" w14:textId="77777777" w:rsidR="00286FE0" w:rsidRDefault="00000000">
            <w:r>
              <w:t>R3</w:t>
            </w:r>
          </w:p>
        </w:tc>
        <w:tc>
          <w:tcPr>
            <w:tcW w:w="2160" w:type="dxa"/>
          </w:tcPr>
          <w:p w14:paraId="2D8AE528" w14:textId="77777777" w:rsidR="00286FE0" w:rsidRDefault="00000000">
            <w:r>
              <w:t>Location Search</w:t>
            </w:r>
          </w:p>
        </w:tc>
        <w:tc>
          <w:tcPr>
            <w:tcW w:w="2160" w:type="dxa"/>
          </w:tcPr>
          <w:p w14:paraId="4486064C" w14:textId="77777777" w:rsidR="00286FE0" w:rsidRDefault="00000000">
            <w:r>
              <w:t>As a user, I want to search for any campus building or service so that I can find it quickly.</w:t>
            </w:r>
          </w:p>
        </w:tc>
        <w:tc>
          <w:tcPr>
            <w:tcW w:w="2160" w:type="dxa"/>
          </w:tcPr>
          <w:p w14:paraId="64AC787C" w14:textId="77777777" w:rsidR="00286FE0" w:rsidRDefault="00000000">
            <w:r>
              <w:t>1</w:t>
            </w:r>
          </w:p>
        </w:tc>
      </w:tr>
      <w:tr w:rsidR="00286FE0" w14:paraId="36D0915A" w14:textId="77777777">
        <w:tc>
          <w:tcPr>
            <w:tcW w:w="2160" w:type="dxa"/>
          </w:tcPr>
          <w:p w14:paraId="0A31CA25" w14:textId="77777777" w:rsidR="00286FE0" w:rsidRDefault="00000000">
            <w:r>
              <w:t>R4</w:t>
            </w:r>
          </w:p>
        </w:tc>
        <w:tc>
          <w:tcPr>
            <w:tcW w:w="2160" w:type="dxa"/>
          </w:tcPr>
          <w:p w14:paraId="3324B021" w14:textId="77777777" w:rsidR="00286FE0" w:rsidRDefault="00000000">
            <w:r>
              <w:t>Event Notifications</w:t>
            </w:r>
          </w:p>
        </w:tc>
        <w:tc>
          <w:tcPr>
            <w:tcW w:w="2160" w:type="dxa"/>
          </w:tcPr>
          <w:p w14:paraId="2185AECB" w14:textId="77777777" w:rsidR="00286FE0" w:rsidRDefault="00000000">
            <w:r>
              <w:t>As a user, I want to be notified about nearby events so I don’t miss relevant campus activities.</w:t>
            </w:r>
          </w:p>
        </w:tc>
        <w:tc>
          <w:tcPr>
            <w:tcW w:w="2160" w:type="dxa"/>
          </w:tcPr>
          <w:p w14:paraId="208F5C31" w14:textId="77777777" w:rsidR="00286FE0" w:rsidRDefault="00000000">
            <w:r>
              <w:t>3</w:t>
            </w:r>
          </w:p>
        </w:tc>
      </w:tr>
      <w:tr w:rsidR="00286FE0" w14:paraId="267DE312" w14:textId="77777777">
        <w:tc>
          <w:tcPr>
            <w:tcW w:w="2160" w:type="dxa"/>
          </w:tcPr>
          <w:p w14:paraId="7A650375" w14:textId="77777777" w:rsidR="00286FE0" w:rsidRDefault="00000000">
            <w:r>
              <w:t>R5</w:t>
            </w:r>
          </w:p>
        </w:tc>
        <w:tc>
          <w:tcPr>
            <w:tcW w:w="2160" w:type="dxa"/>
          </w:tcPr>
          <w:p w14:paraId="10429093" w14:textId="77777777" w:rsidR="00286FE0" w:rsidRDefault="00000000">
            <w:r>
              <w:t>Accessibility Mode</w:t>
            </w:r>
          </w:p>
        </w:tc>
        <w:tc>
          <w:tcPr>
            <w:tcW w:w="2160" w:type="dxa"/>
          </w:tcPr>
          <w:p w14:paraId="64B10E9F" w14:textId="77777777" w:rsidR="00286FE0" w:rsidRDefault="00000000">
            <w:r>
              <w:t>As a visually impaired user, I want AR text-to-speech so I can use the system effectively.</w:t>
            </w:r>
          </w:p>
        </w:tc>
        <w:tc>
          <w:tcPr>
            <w:tcW w:w="2160" w:type="dxa"/>
          </w:tcPr>
          <w:p w14:paraId="778AE4F1" w14:textId="77777777" w:rsidR="00286FE0" w:rsidRDefault="00000000">
            <w:r>
              <w:t>1</w:t>
            </w:r>
          </w:p>
        </w:tc>
      </w:tr>
      <w:tr w:rsidR="00286FE0" w14:paraId="68021E63" w14:textId="77777777">
        <w:tc>
          <w:tcPr>
            <w:tcW w:w="2160" w:type="dxa"/>
          </w:tcPr>
          <w:p w14:paraId="467CE435" w14:textId="77777777" w:rsidR="00286FE0" w:rsidRDefault="00000000">
            <w:r>
              <w:t>R6</w:t>
            </w:r>
          </w:p>
        </w:tc>
        <w:tc>
          <w:tcPr>
            <w:tcW w:w="2160" w:type="dxa"/>
          </w:tcPr>
          <w:p w14:paraId="404BA7B6" w14:textId="77777777" w:rsidR="00286FE0" w:rsidRDefault="00000000">
            <w:r>
              <w:t>Heatmap Integration</w:t>
            </w:r>
          </w:p>
        </w:tc>
        <w:tc>
          <w:tcPr>
            <w:tcW w:w="2160" w:type="dxa"/>
          </w:tcPr>
          <w:p w14:paraId="316DBE85" w14:textId="77777777" w:rsidR="00286FE0" w:rsidRDefault="00000000">
            <w:r>
              <w:t>As a user, I want to see where the busiest areas are on campus so I can plan my route better.</w:t>
            </w:r>
          </w:p>
        </w:tc>
        <w:tc>
          <w:tcPr>
            <w:tcW w:w="2160" w:type="dxa"/>
          </w:tcPr>
          <w:p w14:paraId="5A32C024" w14:textId="77777777" w:rsidR="00286FE0" w:rsidRDefault="00000000">
            <w:r>
              <w:t>2</w:t>
            </w:r>
          </w:p>
        </w:tc>
      </w:tr>
      <w:tr w:rsidR="00286FE0" w14:paraId="54E94D58" w14:textId="77777777">
        <w:tc>
          <w:tcPr>
            <w:tcW w:w="2160" w:type="dxa"/>
          </w:tcPr>
          <w:p w14:paraId="345498BA" w14:textId="77777777" w:rsidR="00286FE0" w:rsidRDefault="00000000">
            <w:r>
              <w:t>R7</w:t>
            </w:r>
          </w:p>
        </w:tc>
        <w:tc>
          <w:tcPr>
            <w:tcW w:w="2160" w:type="dxa"/>
          </w:tcPr>
          <w:p w14:paraId="2C73EC77" w14:textId="77777777" w:rsidR="00286FE0" w:rsidRDefault="00000000">
            <w:r>
              <w:t>Offline Mode</w:t>
            </w:r>
          </w:p>
        </w:tc>
        <w:tc>
          <w:tcPr>
            <w:tcW w:w="2160" w:type="dxa"/>
          </w:tcPr>
          <w:p w14:paraId="76436359" w14:textId="77777777" w:rsidR="00286FE0" w:rsidRDefault="00000000">
            <w:r>
              <w:t>As a user, I want cached navigation so I can still use the app without an internet connection.</w:t>
            </w:r>
          </w:p>
        </w:tc>
        <w:tc>
          <w:tcPr>
            <w:tcW w:w="2160" w:type="dxa"/>
          </w:tcPr>
          <w:p w14:paraId="12475089" w14:textId="77777777" w:rsidR="00286FE0" w:rsidRDefault="00000000">
            <w:r>
              <w:t>2</w:t>
            </w:r>
          </w:p>
        </w:tc>
      </w:tr>
    </w:tbl>
    <w:p w14:paraId="1548FDF1" w14:textId="77777777" w:rsidR="00286FE0" w:rsidRPr="00F24856" w:rsidRDefault="00000000" w:rsidP="00F24856">
      <w:pPr>
        <w:rPr>
          <w:b/>
          <w:bCs/>
          <w:sz w:val="28"/>
          <w:szCs w:val="28"/>
        </w:rPr>
      </w:pPr>
      <w:r w:rsidRPr="00F24856">
        <w:rPr>
          <w:b/>
          <w:bCs/>
          <w:sz w:val="28"/>
          <w:szCs w:val="28"/>
        </w:rPr>
        <w:t>Non-Functional Requirements</w:t>
      </w:r>
    </w:p>
    <w:p w14:paraId="5E89AD26" w14:textId="77777777" w:rsidR="00F24856" w:rsidRPr="00F00A56" w:rsidRDefault="00F24856" w:rsidP="00F24856">
      <w:pPr>
        <w:pStyle w:val="BodyText"/>
      </w:pPr>
      <w:r w:rsidRPr="00F00A56">
        <w:lastRenderedPageBreak/>
        <w:t xml:space="preserve">Describe any constraints or cross-cutting </w:t>
      </w:r>
      <w:proofErr w:type="spellStart"/>
      <w:r w:rsidRPr="00F00A56">
        <w:t>characterstics</w:t>
      </w:r>
      <w:proofErr w:type="spellEnd"/>
      <w:r w:rsidRPr="00F00A56">
        <w:t xml:space="preserve"> of the system in a manner that is clear, specific, and testable.</w:t>
      </w:r>
      <w:r>
        <w:t xml:space="preserve">  Each requirement should have a unique identifier (e.g. NF1, NF</w:t>
      </w:r>
      <w:proofErr w:type="gramStart"/>
      <w:r>
        <w:t>2,..</w:t>
      </w:r>
      <w:proofErr w:type="gramEnd"/>
      <w:r>
        <w:t>).  Only present those which are applicable to your system.  Categories include but are not limited to:</w:t>
      </w:r>
    </w:p>
    <w:p w14:paraId="599C5C31" w14:textId="77777777" w:rsidR="00F24856" w:rsidRPr="00F24856" w:rsidRDefault="00F24856" w:rsidP="00F24856"/>
    <w:p w14:paraId="2C42B947" w14:textId="77777777" w:rsidR="00286FE0" w:rsidRDefault="00000000">
      <w:r>
        <w:t>- NF1 – Security: All authentication must use secure UNT SSO (Single Sign-On) with encrypted data storage.</w:t>
      </w:r>
      <w:r>
        <w:br/>
        <w:t>- NF2 – Reliability: The system shall maintain 99% uptime during peak usage (start of semester).</w:t>
      </w:r>
      <w:r>
        <w:br/>
        <w:t>- NF3 – Usability: First-time users should be able to complete a navigation task in under 2 minutes without training.</w:t>
      </w:r>
      <w:r>
        <w:br/>
        <w:t>- NF4 – Cross-Platform Compatibility: Must run on both iOS and Android without significant feature differences.</w:t>
      </w:r>
      <w:r>
        <w:br/>
        <w:t>- NF5 – Accuracy: Navigation directions must remain within 3–5 meters of actual building entrances.</w:t>
      </w:r>
    </w:p>
    <w:p w14:paraId="35899CF5" w14:textId="77777777" w:rsidR="00F24856" w:rsidRPr="00F24856" w:rsidRDefault="00F24856">
      <w:pPr>
        <w:rPr>
          <w:sz w:val="28"/>
          <w:szCs w:val="28"/>
        </w:rPr>
      </w:pPr>
    </w:p>
    <w:p w14:paraId="16CAB183" w14:textId="77777777" w:rsidR="00286FE0" w:rsidRPr="00F24856" w:rsidRDefault="00000000" w:rsidP="00F24856">
      <w:pPr>
        <w:rPr>
          <w:sz w:val="28"/>
          <w:szCs w:val="28"/>
        </w:rPr>
      </w:pPr>
      <w:r w:rsidRPr="00F24856">
        <w:rPr>
          <w:sz w:val="28"/>
          <w:szCs w:val="28"/>
        </w:rPr>
        <w:t>Sponsor Requirements</w:t>
      </w:r>
    </w:p>
    <w:p w14:paraId="7908A476" w14:textId="77777777" w:rsidR="00286FE0" w:rsidRDefault="00000000">
      <w:r>
        <w:t>I have read and approve the material in this document.</w:t>
      </w:r>
      <w:r>
        <w:br/>
      </w:r>
      <w:r>
        <w:br/>
        <w:t>If there is no external sponsor, the TA or instructor will sign it for accuracy/scope.</w:t>
      </w:r>
      <w:r>
        <w:br/>
      </w:r>
      <w:r>
        <w:br/>
        <w:t>______________________________</w:t>
      </w:r>
      <w:r>
        <w:tab/>
        <w:t>___________________________________</w:t>
      </w:r>
      <w:r>
        <w:tab/>
        <w:t>_________</w:t>
      </w:r>
      <w:r>
        <w:br/>
        <w:t>Print Name</w:t>
      </w:r>
      <w:r>
        <w:tab/>
      </w:r>
      <w:r>
        <w:tab/>
      </w:r>
      <w:r>
        <w:tab/>
        <w:t>Signature</w:t>
      </w:r>
      <w:r>
        <w:tab/>
      </w:r>
      <w:r>
        <w:tab/>
      </w:r>
      <w:r>
        <w:tab/>
        <w:t>Date</w:t>
      </w:r>
    </w:p>
    <w:sectPr w:rsidR="00286F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0316978">
    <w:abstractNumId w:val="8"/>
  </w:num>
  <w:num w:numId="2" w16cid:durableId="181869269">
    <w:abstractNumId w:val="6"/>
  </w:num>
  <w:num w:numId="3" w16cid:durableId="683093286">
    <w:abstractNumId w:val="5"/>
  </w:num>
  <w:num w:numId="4" w16cid:durableId="119231849">
    <w:abstractNumId w:val="4"/>
  </w:num>
  <w:num w:numId="5" w16cid:durableId="2102867113">
    <w:abstractNumId w:val="7"/>
  </w:num>
  <w:num w:numId="6" w16cid:durableId="507140412">
    <w:abstractNumId w:val="3"/>
  </w:num>
  <w:num w:numId="7" w16cid:durableId="1165054777">
    <w:abstractNumId w:val="2"/>
  </w:num>
  <w:num w:numId="8" w16cid:durableId="452677347">
    <w:abstractNumId w:val="1"/>
  </w:num>
  <w:num w:numId="9" w16cid:durableId="1906454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2"/>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6FE0"/>
    <w:rsid w:val="0029639D"/>
    <w:rsid w:val="00326F90"/>
    <w:rsid w:val="0071390E"/>
    <w:rsid w:val="00AA1D8D"/>
    <w:rsid w:val="00AE177A"/>
    <w:rsid w:val="00B47730"/>
    <w:rsid w:val="00CB0664"/>
    <w:rsid w:val="00D05065"/>
    <w:rsid w:val="00F248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82B46C"/>
  <w14:defaultImageDpi w14:val="300"/>
  <w15:docId w15:val="{4FA1C6D7-B032-1846-92AC-D06DB07D7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801</Words>
  <Characters>4572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Wainaina, Vicky</cp:lastModifiedBy>
  <cp:revision>2</cp:revision>
  <dcterms:created xsi:type="dcterms:W3CDTF">2025-09-18T02:53:00Z</dcterms:created>
  <dcterms:modified xsi:type="dcterms:W3CDTF">2025-09-18T02:53:00Z</dcterms:modified>
  <cp:category/>
</cp:coreProperties>
</file>